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微软雅黑"/>
          <w:b/>
          <w:color w:val="23201C"/>
          <w:sz w:val="40"/>
        </w:rPr>
        <w:t>开发日志 · 2026-10-22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23201C"/>
          <w:sz w:val="22"/>
        </w:rPr>
        <w:t>今天基本没停，从凌晨改到半夜。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23201C"/>
          <w:sz w:val="22"/>
        </w:rPr>
        <w:t>凌晨先把顶栏改成了 macOS 那种玻璃风格，光标停在哪个 App，背景就是它的热播剧海报；停 3 秒，海报直接变成预告片；下面一排点，左右一按换一部。顺手把控制中心也做了出来。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23201C"/>
          <w:sz w:val="22"/>
        </w:rPr>
        <w:t>早上电视一重启，自己跳回老界面，遥控器方向键也失灵。查下来是安卓在覆盖安装或升级后会自动关掉无障碍服务，Home 键就还给了原厂桌面。这个坑今天后面还会一直出现。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23201C"/>
          <w:sz w:val="22"/>
        </w:rPr>
        <w:t>上午把安装包做成能插 U 盘装的，写了教程，配了一键恢复脚本，最后打成一个压缩包归档。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23201C"/>
          <w:sz w:val="22"/>
        </w:rPr>
        <w:t>中午起了 update.nompaws.com 这个子域名，把反馈后台搭起来：电视端能上报反馈和崩溃，我在网页上看得到，也能直接发版本。顺手把 1.6.0 发了，双包，modern 和 legacy 各走各的更新清单。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23201C"/>
          <w:sz w:val="22"/>
        </w:rPr>
        <w:t>下午翻车了。小米那台安卓 14 的机器一开就崩，日志指向我加的一行代码：给 TextureView 设背景，安卓全版本都不允许，启动阶段直接抛异常。删掉，发 1.6.2。那批跑 1.6.0 的电视连更新检查都起不来，只能让他们用 U 盘装。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23201C"/>
          <w:sz w:val="22"/>
        </w:rPr>
        <w:t>接着远程连了一台索尼，电视设置点不开。原因是判断小米设置包在不在的时候用了 resolveActivity，索尼上误报「有」，于是去启动一个不存在的应用。改成确认包真的装了，信号源面板一起修，发 1.6.3，加了检查更新。之后又把它挪进控制中心，是 1.6.4。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23201C"/>
          <w:sz w:val="22"/>
        </w:rPr>
        <w:t>1.6.5 开始处理无障碍被关的问题：升级后检测到被关就弹提示，让用户自己点「去开启」。结果这个提示在安卓 6 上又崩了——onResume 的时候窗口 token 还没建好，弹窗必崩，开机就循环崩。1.6.7 修掉，同时修了 1.6.2-legacy 的启动空指针，还有「常用」面板返回键退不出去的问题。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23201C"/>
          <w:sz w:val="22"/>
        </w:rPr>
        <w:t>1.6.8 解决了输入源。小米系统根本不报输入源，以前只能退回厂商老面板；现在控制中心里直接列 HDMI 1/2/3、TV、AV，选中就切。接 Switch 就是那个口。顺手把「恢复原厂桌面」改成了「卸载桌面（恢复原厂）」，之前那个名字确实没人看得懂。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23201C"/>
          <w:sz w:val="22"/>
        </w:rPr>
        <w:t>晚上做 1.7.0：长按应用图标能加入常用、移出常用、卸载；顶栏加了天气，IP 定位，30 分钟刷一次；天气动态壁纸找了六段实拍视频，晴天、多云、雨、雪、雾、雷各一段，桌面面板里开关，播海报和片段的时候自动停。右上角三个按钮统一成纯图标。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23201C"/>
          <w:sz w:val="22"/>
        </w:rPr>
        <w:t>中途我把桌面磁贴也改成了纯图标，装上一看不对，底部 App 全变小了，马上恢复成原来的 banner。改了半小时的活，白干。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23201C"/>
          <w:sz w:val="22"/>
        </w:rPr>
        <w:t>最后群友说红米 A55 重启又回老界面。翻后台 52 条上报，没有这台机器的任何记录，判断不是崩溃，是无障碍被关，桌面根本没启动起来。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23201C"/>
          <w:sz w:val="22"/>
        </w:rPr>
        <w:t>现在 1.7.0 装在我家电视上，天气、壁纸、长按菜单都验过了，还没发。等明天再说。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