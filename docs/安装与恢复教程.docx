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微软雅黑"/>
          <w:b/>
          <w:color w:val="23201C"/>
          <w:sz w:val="40"/>
        </w:rPr>
        <w:t>电视桌面 2.0.15 安装教程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55504B"/>
          <w:sz w:val="21"/>
        </w:rPr>
        <w:t>适用于小米、创维等品牌的安卓电视（Android 6.0 及以上）。装它不改系统、不删原厂应用，原厂桌面还在，只是被盖住；不想用了随时恢复。安卓 4.0–5.1 的老电视装「老设备版」，见第七节。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DF3EE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color w:val="23201C"/>
                <w:sz w:val="21"/>
              </w:rPr>
              <w:t>发群里的简版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23201C"/>
                <w:sz w:val="21"/>
              </w:rPr>
              <w:t>电视桌面，U 盘装，不用 root。小米、创维等安卓电视都能用。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23201C"/>
                <w:sz w:val="21"/>
              </w:rPr>
              <w:t>① 装 apk ② 设置里开无障碍「Home 键回顶」和使用情况访问「电视桌面」③ 完事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23201C"/>
                <w:sz w:val="21"/>
              </w:rPr>
              <w:t>想恢复：设置里关掉这两个权限，再卸载。详细步骤和恢复脚本在这份文档里。</w:t>
            </w:r>
          </w:p>
        </w:tc>
      </w:tr>
    </w:tbl>
    <w:p>
      <w:pPr>
        <w:spacing w:before="0" w:after="40"/>
      </w:pPr>
    </w:p>
    <w:p>
      <w:pPr>
        <w:spacing w:before="320" w:after="160"/>
      </w:pPr>
      <w:r>
        <w:rPr>
          <w:rFonts w:ascii="Calibri" w:hAnsi="Calibri" w:eastAsia="微软雅黑"/>
          <w:b/>
          <w:color w:val="23201C"/>
          <w:sz w:val="30"/>
        </w:rPr>
        <w:t>一、准备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U 盘一个，FAT32 格式，把 tvhome-zh-2.0.15.apk 拷到根目录。老电视用 tvhome-zh-2.0.15-legacy.apk。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电视能上网。热播封面和片段需要联网，第一次打开会慢一点。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手机不能装：2.0.15 起在手机上打开会提示「这是电视桌面」，并可直接卸载。本应用只支持电视、投影仪和电视盒子。</w:t>
      </w:r>
    </w:p>
    <w:p>
      <w:pPr>
        <w:spacing w:before="320" w:after="160"/>
      </w:pPr>
      <w:r>
        <w:rPr>
          <w:rFonts w:ascii="Calibri" w:hAnsi="Calibri" w:eastAsia="微软雅黑"/>
          <w:b/>
          <w:color w:val="23201C"/>
          <w:sz w:val="30"/>
        </w:rPr>
        <w:t>二、安装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U 盘插到电视 USB 口。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电视上打开「应用 → 媒体中心」（有的固件叫「高清播放器」）。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找到 apk，按确定安装。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提示未知来源时：设置 → 账号与安全 → 允许安装未知来源应用。</w:t>
      </w:r>
    </w:p>
    <w:p>
      <w:pPr>
        <w:spacing w:before="320" w:after="160"/>
      </w:pPr>
      <w:r>
        <w:rPr>
          <w:rFonts w:ascii="Calibri" w:hAnsi="Calibri" w:eastAsia="微软雅黑"/>
          <w:b/>
          <w:color w:val="23201C"/>
          <w:sz w:val="30"/>
        </w:rPr>
        <w:t>三、开两个权限（关键）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23201C"/>
          <w:sz w:val="22"/>
        </w:rPr>
        <w:t>不装这两个，桌面能打开，但按 Home 还会回原厂桌面。</w:t>
      </w:r>
    </w:p>
    <w:p>
      <w:pPr>
        <w:spacing w:before="120" w:after="40"/>
      </w:pPr>
      <w:r>
        <w:rPr>
          <w:rFonts w:ascii="Calibri" w:hAnsi="Calibri" w:eastAsia="微软雅黑"/>
          <w:b/>
          <w:color w:val="23201C"/>
          <w:sz w:val="22"/>
        </w:rPr>
        <w:t>1. 无障碍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23201C"/>
          <w:sz w:val="22"/>
        </w:rPr>
        <w:t>设置 → 无障碍（有的固件叫辅助功能）→ 找到「Home 键回顶」→ 打开。</w:t>
      </w:r>
    </w:p>
    <w:p>
      <w:pPr>
        <w:spacing w:before="120" w:after="40"/>
      </w:pPr>
      <w:r>
        <w:rPr>
          <w:rFonts w:ascii="Calibri" w:hAnsi="Calibri" w:eastAsia="微软雅黑"/>
          <w:b/>
          <w:color w:val="23201C"/>
          <w:sz w:val="22"/>
        </w:rPr>
        <w:t>2. 使用情况访问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23201C"/>
          <w:sz w:val="22"/>
        </w:rPr>
        <w:t>设置 → 使用情况访问 → 找到「电视桌面」→ 允许。有的固件在：设置 → 应用 → 特殊权限 → 使用情况访问。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23201C"/>
          <w:sz w:val="22"/>
        </w:rPr>
        <w:t>这两个页面藏得比较深，找不到就用电脑开，见第五节。</w:t>
      </w:r>
    </w:p>
    <w:p>
      <w:pPr>
        <w:spacing w:before="320" w:after="160"/>
      </w:pPr>
      <w:r>
        <w:rPr>
          <w:rFonts w:ascii="Calibri" w:hAnsi="Calibri" w:eastAsia="微软雅黑"/>
          <w:b/>
          <w:color w:val="23201C"/>
          <w:sz w:val="30"/>
        </w:rPr>
        <w:t>四、怎么用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打开「电视桌面」。之后按 Home 就回这个桌面；已经在桌面时按 Home，回到第一屏。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海报下面有一排点，按上键进去，左右切换节目；停留 3 秒自动播该节目的片段。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选项/菜单键打开控制中心：网络、蓝牙、音量、亮度。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右上角三个按钮：桌面（壁纸和外观）、常用（挑常用应用）、控制中心。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每行图标数在「桌面」面板里改：自动 / 4 / 6 / 8，点一下图标小一档，只动下面的应用区，顶上时间和右上角按钮不变。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长按应用图标：加入常用、移出常用、卸载应用。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顶栏显示当地天气，IP 自动定位，30 分钟刷新一次。天气动态壁纸在「桌面」面板里开。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控制中心 → 输入源：可以直接切 HDMI1/2/3、TV、AV（接游戏机、机顶盒用）。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开机时会先闪一下原厂桌面，几秒内自动盖回来，正常现象。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以后有新版本，电视启动时会提示更新；控制中心里有「发送反馈」，遇到问题可以直接报上来。</w:t>
      </w:r>
    </w:p>
    <w:p>
      <w:pPr>
        <w:spacing w:before="320" w:after="160"/>
      </w:pPr>
      <w:r>
        <w:rPr>
          <w:rFonts w:ascii="Calibri" w:hAnsi="Calibri" w:eastAsia="微软雅黑"/>
          <w:b/>
          <w:color w:val="23201C"/>
          <w:sz w:val="30"/>
        </w:rPr>
        <w:t>五、用电脑开权限（设置里找不到时）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电视：设置 → 账号与安全 → ADB 调试，打开。记下电视 IP（设置 → 关于 → 网络信息）。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电脑装好 adb（platform-tools），执行：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Consolas"/>
          <w:b w:val="0"/>
          <w:color w:val="23201C"/>
          <w:sz w:val="20"/>
        </w:rPr>
        <w:t>adb connect 电视IP:5555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Consolas"/>
          <w:b w:val="0"/>
          <w:color w:val="23201C"/>
          <w:sz w:val="20"/>
        </w:rPr>
        <w:t>adb shell appops set com.gathin.tvhome GET_USAGE_STATS allow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Consolas"/>
          <w:b w:val="0"/>
          <w:color w:val="23201C"/>
          <w:sz w:val="20"/>
        </w:rPr>
        <w:t>adb shell settings put secure enabled_accessibility_services com.gathin.tvhome/com.gathin.tvhome.HomeKeyService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Consolas"/>
          <w:b w:val="0"/>
          <w:color w:val="23201C"/>
          <w:sz w:val="20"/>
        </w:rPr>
        <w:t>adb shell settings put secure accessibility_enabled 1</w:t>
      </w:r>
    </w:p>
    <w:p>
      <w:pPr>
        <w:spacing w:before="0" w:after="80"/>
      </w:pPr>
    </w:p>
    <w:p>
      <w:pPr>
        <w:spacing w:before="320" w:after="160"/>
      </w:pPr>
      <w:r>
        <w:rPr>
          <w:rFonts w:ascii="Calibri" w:hAnsi="Calibri" w:eastAsia="微软雅黑"/>
          <w:b/>
          <w:color w:val="23201C"/>
          <w:sz w:val="30"/>
        </w:rPr>
        <w:t>六、恢复原厂</w:t>
      </w:r>
    </w:p>
    <w:p>
      <w:pPr>
        <w:spacing w:before="0" w:after="40"/>
      </w:pPr>
      <w:r>
        <w:rPr>
          <w:rFonts w:ascii="Calibri" w:hAnsi="Calibri" w:eastAsia="微软雅黑"/>
          <w:b/>
          <w:color w:val="23201C"/>
          <w:sz w:val="22"/>
        </w:rPr>
        <w:t>桌面里一键（推荐）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23201C"/>
          <w:sz w:val="22"/>
        </w:rPr>
        <w:t>桌面顶部最右边「桌面」→ 面板最下面「卸载桌面（恢复原厂）」→ 系统弹卸载确认 → 确定。卸载后原厂桌面自动回来。</w:t>
      </w:r>
    </w:p>
    <w:p>
      <w:pPr>
        <w:spacing w:before="160" w:after="40"/>
      </w:pPr>
      <w:r>
        <w:rPr>
          <w:rFonts w:ascii="Calibri" w:hAnsi="Calibri" w:eastAsia="微软雅黑"/>
          <w:b/>
          <w:color w:val="23201C"/>
          <w:sz w:val="22"/>
        </w:rPr>
        <w:t>不连电脑（三步）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设置 → 无障碍 → 关掉「Home 键回顶」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设置 → 使用情况访问 → 关掉「电视桌面」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设置 → 应用 → 应用管理 → 电视桌面 → 卸载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23201C"/>
          <w:sz w:val="22"/>
        </w:rPr>
        <w:t>原厂桌面自动回来，遥控器一切照旧。</w:t>
      </w:r>
    </w:p>
    <w:p>
      <w:pPr>
        <w:spacing w:before="160" w:after="40"/>
      </w:pPr>
      <w:r>
        <w:rPr>
          <w:rFonts w:ascii="Calibri" w:hAnsi="Calibri" w:eastAsia="微软雅黑"/>
          <w:b/>
          <w:color w:val="23201C"/>
          <w:sz w:val="22"/>
        </w:rPr>
        <w:t>电脑一键恢复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Windows：双击 restore-tvhome.bat，输入电视 IP。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Mac：终端执行 bash restore-tvhome.sh 192.168.1.23。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23201C"/>
          <w:sz w:val="22"/>
        </w:rPr>
        <w:t>电视要先打开 ADB 调试。脚本会自动关掉接管、撤销权限、卸载桌面，跑完重启电视即可。</w:t>
      </w:r>
    </w:p>
    <w:p>
      <w:pPr>
        <w:spacing w:before="320" w:after="160"/>
      </w:pPr>
      <w:r>
        <w:rPr>
          <w:rFonts w:ascii="Calibri" w:hAnsi="Calibri" w:eastAsia="微软雅黑"/>
          <w:b/>
          <w:color w:val="23201C"/>
          <w:sz w:val="30"/>
        </w:rPr>
        <w:t>七、老电视（安卓 4.x / 5.x）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23201C"/>
          <w:sz w:val="22"/>
        </w:rPr>
        <w:t>安卓 6.0 以下的电视装 tvhome-zh-2.0.15-legacy.apk，界面和用法一样，区别在下面几点。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装哪个：安卓 6.0 及以上装普通版，4.0–5.1 装老设备版。装错了系统会拒绝安装，不会把电视弄坏。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权限只开无障碍：安卓 4.4 及以下没有「使用情况访问」，只开无障碍就够；5.x 两个都开，和其它机型一样。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海报和片段可能没有：老电视的网络加密协议旧，取不到图时会显示静态壁纸，桌面照常用。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更新走老设备线路：装好后自动检查老设备版的更新，不会覆盖成普通版。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反馈一样能发：控制中心里的「发送反馈」可用，群里报问题时说一声是老电视、什么型号。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恢复原厂：和第六节完全相同，卸载后原厂桌面自动回来。</w:t>
      </w:r>
    </w:p>
    <w:p>
      <w:pPr>
        <w:spacing w:before="320" w:after="160"/>
      </w:pPr>
      <w:r>
        <w:rPr>
          <w:rFonts w:ascii="Calibri" w:hAnsi="Calibri" w:eastAsia="微软雅黑"/>
          <w:b/>
          <w:color w:val="23201C"/>
          <w:sz w:val="30"/>
        </w:rPr>
        <w:t>常见问题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开机先进了原厂桌面：正常，几秒内自动盖回来。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按 Home 还是回原厂：检查两个权限是不是都开了；重装过的话无障碍会掉，重新打开一次。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点「下载并安装」提示「此电视不支持」：1.7.1 及以前的小米电视会这样。用这个包手动装一次 2.0.15，之后再升级就正常了。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海报没有图：先确认电视联网；第一次打开要拉一遍数据，稍等一会儿。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遥控器失灵：长按电视电源键重启。还不行就跑一键恢复。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color w:val="23201C"/>
          <w:sz w:val="22"/>
        </w:rPr>
        <w:t>恢复后想再装：U 盘再装一次就行。</w:t>
      </w:r>
    </w:p>
    <w:p>
      <w:pPr>
        <w:spacing w:before="0" w:after="40"/>
      </w:pPr>
    </w:p>
    <w:p>
      <w:pPr>
        <w:spacing w:before="0" w:after="120"/>
      </w:pPr>
      <w:r>
        <w:rPr>
          <w:rFonts w:ascii="Calibri" w:hAnsi="Calibri" w:eastAsia="微软雅黑"/>
          <w:b w:val="0"/>
          <w:color w:val="888480"/>
          <w:sz w:val="18"/>
        </w:rPr>
        <w:t>— 电视桌面 2.0.15 · 2026-10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